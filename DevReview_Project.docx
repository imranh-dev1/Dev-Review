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A78"/>
          <w:sz w:val="60"/>
        </w:rPr>
        <w:t>DevReview</w:t>
      </w:r>
    </w:p>
    <w:p>
      <w:pPr>
        <w:jc w:val="center"/>
      </w:pPr>
      <w:r>
        <w:rPr>
          <w:b/>
          <w:color w:val="46505A"/>
          <w:sz w:val="28"/>
        </w:rPr>
        <w:t>Full-Stack Project Submission, Review &amp; Mentorship Platform</w:t>
      </w:r>
    </w:p>
    <w:p>
      <w:pPr>
        <w:jc w:val="center"/>
      </w:pPr>
      <w:r>
        <w:rPr>
          <w:i/>
        </w:rPr>
        <w:t>Project Proposal</w:t>
      </w:r>
    </w:p>
    <w:p/>
    <w:p>
      <w:pPr>
        <w:pStyle w:val="Heading1"/>
      </w:pPr>
      <w:r>
        <w:t>1. Project Overview</w:t>
      </w:r>
    </w:p>
    <w:p>
      <w:r>
        <w:t>DevReview is a web-based platform where students and developers can submit their software projects, share repository and live-demo links, and receive structured feedback from mentors or reviewers. Reviewers can manage submissions, evaluate project quality, request improvements, and approve or reject projects through a clear workflow. Administrators can manage users, access permissions, and platform activity.</w:t>
      </w:r>
    </w:p>
    <w:p>
      <w:r>
        <w:t>The goal is to replace scattered project links, informal feedback, and manual tracking with one organized system that makes project evaluation transparent, consistent, and measurable.</w:t>
      </w:r>
    </w:p>
    <w:p>
      <w:pPr>
        <w:pStyle w:val="Heading1"/>
      </w:pPr>
      <w:r>
        <w:t>2. Problem Statement</w:t>
      </w:r>
    </w:p>
    <w:p>
      <w:pPr>
        <w:pStyle w:val="ListBullet"/>
      </w:pPr>
      <w:r>
        <w:t>Project links and descriptions are often shared across different messages or documents, making them difficult to track.</w:t>
      </w:r>
    </w:p>
    <w:p>
      <w:pPr>
        <w:pStyle w:val="ListBullet"/>
      </w:pPr>
      <w:r>
        <w:t>Students may not know whether a submission is pending, under review, approved, or requires changes.</w:t>
      </w:r>
    </w:p>
    <w:p>
      <w:pPr>
        <w:pStyle w:val="ListBullet"/>
      </w:pPr>
      <w:r>
        <w:t>Mentors need an efficient way to filter, prioritize, and review many submissions.</w:t>
      </w:r>
    </w:p>
    <w:p>
      <w:pPr>
        <w:pStyle w:val="ListBullet"/>
      </w:pPr>
      <w:r>
        <w:t>Feedback can be inconsistent when there is no common evaluation checklist or review history.</w:t>
      </w:r>
    </w:p>
    <w:p>
      <w:pPr>
        <w:pStyle w:val="ListBullet"/>
      </w:pPr>
      <w:r>
        <w:t>Administrators need visibility into submission volume, review progress, and platform usage.</w:t>
      </w:r>
    </w:p>
    <w:p>
      <w:pPr>
        <w:pStyle w:val="Heading1"/>
      </w:pPr>
      <w:r>
        <w:t>3. Project Objectives</w:t>
      </w:r>
    </w:p>
    <w:p>
      <w:pPr>
        <w:pStyle w:val="ListBullet"/>
      </w:pPr>
      <w:r>
        <w:t>Provide a central place to submit and manage software projects.</w:t>
      </w:r>
    </w:p>
    <w:p>
      <w:pPr>
        <w:pStyle w:val="ListBullet"/>
      </w:pPr>
      <w:r>
        <w:t>Give reviewers a reliable dashboard for reviewing and responding to submissions.</w:t>
      </w:r>
    </w:p>
    <w:p>
      <w:pPr>
        <w:pStyle w:val="ListBullet"/>
      </w:pPr>
      <w:r>
        <w:t>Support clear submission statuses and a traceable review history.</w:t>
      </w:r>
    </w:p>
    <w:p>
      <w:pPr>
        <w:pStyle w:val="ListBullet"/>
      </w:pPr>
      <w:r>
        <w:t>Enforce secure, role-based access to platform features.</w:t>
      </w:r>
    </w:p>
    <w:p>
      <w:pPr>
        <w:pStyle w:val="ListBullet"/>
      </w:pPr>
      <w:r>
        <w:t>Show useful statistics about submissions and review performance.</w:t>
      </w:r>
    </w:p>
    <w:p>
      <w:pPr>
        <w:pStyle w:val="ListBullet"/>
      </w:pPr>
      <w:r>
        <w:t>Build a maintainable, responsive application that can grow with additional features.</w:t>
      </w:r>
    </w:p>
    <w:p>
      <w:pPr>
        <w:pStyle w:val="Heading1"/>
      </w:pPr>
      <w:r>
        <w:t>4. User Roles and Permissions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Role</w:t>
            </w:r>
          </w:p>
        </w:tc>
        <w:tc>
          <w:tcPr>
            <w:tcW w:type="dxa" w:w="3312"/>
            <w:shd w:fill="D9EAF7"/>
          </w:tcPr>
          <w:p>
            <w:r>
              <w:t>Main Responsibilities</w:t>
            </w:r>
          </w:p>
        </w:tc>
        <w:tc>
          <w:tcPr>
            <w:tcW w:type="dxa" w:w="3312"/>
            <w:shd w:fill="D9EAF7"/>
          </w:tcPr>
          <w:p>
            <w:r>
              <w:t>Access</w:t>
            </w:r>
          </w:p>
        </w:tc>
      </w:tr>
      <w:tr>
        <w:tc>
          <w:tcPr>
            <w:tcW w:type="dxa" w:w="3312"/>
          </w:tcPr>
          <w:p>
            <w:r>
              <w:t>Student / Developer</w:t>
            </w:r>
          </w:p>
        </w:tc>
        <w:tc>
          <w:tcPr>
            <w:tcW w:type="dxa" w:w="3312"/>
          </w:tcPr>
          <w:p>
            <w:r>
              <w:t>Create, edit, and track own submissions; read review feedback; resubmit requested changes.</w:t>
            </w:r>
          </w:p>
        </w:tc>
        <w:tc>
          <w:tcPr>
            <w:tcW w:type="dxa" w:w="3312"/>
          </w:tcPr>
          <w:p>
            <w:r>
              <w:t>Own projects and profile</w:t>
            </w:r>
          </w:p>
        </w:tc>
      </w:tr>
      <w:tr>
        <w:tc>
          <w:tcPr>
            <w:tcW w:type="dxa" w:w="3312"/>
          </w:tcPr>
          <w:p>
            <w:r>
              <w:t>Mentor / Reviewer</w:t>
            </w:r>
          </w:p>
        </w:tc>
        <w:tc>
          <w:tcPr>
            <w:tcW w:type="dxa" w:w="3312"/>
          </w:tcPr>
          <w:p>
            <w:r>
              <w:t>View assigned or available submissions; evaluate work; add feedback; approve, reject, or request changes.</w:t>
            </w:r>
          </w:p>
        </w:tc>
        <w:tc>
          <w:tcPr>
            <w:tcW w:type="dxa" w:w="3312"/>
          </w:tcPr>
          <w:p>
            <w:r>
              <w:t>Review dashboard and review actions</w:t>
            </w:r>
          </w:p>
        </w:tc>
      </w:tr>
      <w:tr>
        <w:tc>
          <w:tcPr>
            <w:tcW w:type="dxa" w:w="3312"/>
          </w:tcPr>
          <w:p>
            <w:r>
              <w:t>Administrator</w:t>
            </w:r>
          </w:p>
        </w:tc>
        <w:tc>
          <w:tcPr>
            <w:tcW w:type="dxa" w:w="3312"/>
          </w:tcPr>
          <w:p>
            <w:r>
              <w:t>Manage users and roles; monitor all submissions; view platform analytics; handle moderation and system settings.</w:t>
            </w:r>
          </w:p>
        </w:tc>
        <w:tc>
          <w:tcPr>
            <w:tcW w:type="dxa" w:w="3312"/>
          </w:tcPr>
          <w:p>
            <w:r>
              <w:t>Administrative features and platform-wide data</w:t>
            </w:r>
          </w:p>
        </w:tc>
      </w:tr>
    </w:tbl>
    <w:p>
      <w:pPr>
        <w:pStyle w:val="Heading1"/>
      </w:pPr>
      <w:r>
        <w:t>5. Core Features</w:t>
      </w:r>
    </w:p>
    <w:p>
      <w:pPr>
        <w:pStyle w:val="Heading2"/>
      </w:pPr>
      <w:r>
        <w:t>5.1 Authentication and Account Management</w:t>
      </w:r>
    </w:p>
    <w:p>
      <w:pPr>
        <w:pStyle w:val="ListBullet"/>
      </w:pPr>
      <w:r>
        <w:t>Student registration and login using email and password.</w:t>
      </w:r>
    </w:p>
    <w:p>
      <w:pPr>
        <w:pStyle w:val="ListBullet"/>
      </w:pPr>
      <w:r>
        <w:t>Secure password hashing and token-based authentication.</w:t>
      </w:r>
    </w:p>
    <w:p>
      <w:pPr>
        <w:pStyle w:val="ListBullet"/>
      </w:pPr>
      <w:r>
        <w:t>Role-based authorization for student, reviewer, and administrator capabilities.</w:t>
      </w:r>
    </w:p>
    <w:p>
      <w:pPr>
        <w:pStyle w:val="ListBullet"/>
      </w:pPr>
      <w:r>
        <w:t>Profile management, including name, avatar, and basic account information.</w:t>
      </w:r>
    </w:p>
    <w:p>
      <w:pPr>
        <w:pStyle w:val="ListBullet"/>
      </w:pPr>
      <w:r>
        <w:t>Logout and protected pages for authenticated users.</w:t>
      </w:r>
    </w:p>
    <w:p>
      <w:pPr>
        <w:pStyle w:val="Heading2"/>
      </w:pPr>
      <w:r>
        <w:t>5.2 Project Submission</w:t>
      </w:r>
    </w:p>
    <w:p>
      <w:pPr>
        <w:pStyle w:val="ListBullet"/>
      </w:pPr>
      <w:r>
        <w:t>Submit project title, short summary, detailed description, repository URL, live-demo URL, technology stack, and optional screenshots.</w:t>
      </w:r>
    </w:p>
    <w:p>
      <w:pPr>
        <w:pStyle w:val="ListBullet"/>
      </w:pPr>
      <w:r>
        <w:t>Validate required fields and ensure URLs are correctly formatted.</w:t>
      </w:r>
    </w:p>
    <w:p>
      <w:pPr>
        <w:pStyle w:val="ListBullet"/>
      </w:pPr>
      <w:r>
        <w:t>Prevent duplicate submissions where appropriate, such as repeated repository URLs for the same user.</w:t>
      </w:r>
    </w:p>
    <w:p>
      <w:pPr>
        <w:pStyle w:val="ListBullet"/>
      </w:pPr>
      <w:r>
        <w:t>Allow users to save a draft or edit a submission while its status permits changes.</w:t>
      </w:r>
    </w:p>
    <w:p>
      <w:pPr>
        <w:pStyle w:val="ListBullet"/>
      </w:pPr>
      <w:r>
        <w:t>Show submission date, latest update, current status, and reviewer feedback.</w:t>
      </w:r>
    </w:p>
    <w:p>
      <w:pPr>
        <w:pStyle w:val="ListBullet"/>
      </w:pPr>
      <w:r>
        <w:t>Allow resubmission after changes have been requested.</w:t>
      </w:r>
    </w:p>
    <w:p>
      <w:pPr>
        <w:pStyle w:val="Heading2"/>
      </w:pPr>
      <w:r>
        <w:t>5.3 Review and Evaluation</w:t>
      </w:r>
    </w:p>
    <w:p>
      <w:pPr>
        <w:pStyle w:val="ListBullet"/>
      </w:pPr>
      <w:r>
        <w:t>Reviewer dashboard with searchable, sortable, and paginated submissions.</w:t>
      </w:r>
    </w:p>
    <w:p>
      <w:pPr>
        <w:pStyle w:val="ListBullet"/>
      </w:pPr>
      <w:r>
        <w:t>Server-side filters for status, submission date, technology, and review assignment.</w:t>
      </w:r>
    </w:p>
    <w:p>
      <w:pPr>
        <w:pStyle w:val="ListBullet"/>
      </w:pPr>
      <w:r>
        <w:t>Detailed review page containing project information, links, and previous feedback.</w:t>
      </w:r>
    </w:p>
    <w:p>
      <w:pPr>
        <w:pStyle w:val="ListBullet"/>
      </w:pPr>
      <w:r>
        <w:t>Structured evaluation criteria such as code quality, functionality, UI/UX, responsiveness, accessibility, and documentation.</w:t>
      </w:r>
    </w:p>
    <w:p>
      <w:pPr>
        <w:pStyle w:val="ListBullet"/>
      </w:pPr>
      <w:r>
        <w:t>Reviewer decision options: Approve, Reject, or Request Changes.</w:t>
      </w:r>
    </w:p>
    <w:p>
      <w:pPr>
        <w:pStyle w:val="ListBullet"/>
      </w:pPr>
      <w:r>
        <w:t>Written feedback with actionable improvement suggestions.</w:t>
      </w:r>
    </w:p>
    <w:p>
      <w:pPr>
        <w:pStyle w:val="ListBullet"/>
      </w:pPr>
      <w:r>
        <w:t>Record reviewer identity, decision, timestamp, and feedback for auditability.</w:t>
      </w:r>
    </w:p>
    <w:p>
      <w:pPr>
        <w:pStyle w:val="Heading2"/>
      </w:pPr>
      <w:r>
        <w:t>5.4 Status and Review Workflow</w:t>
      </w:r>
    </w:p>
    <w:p>
      <w:r>
        <w:t>Suggested submission lifecycle:</w:t>
      </w:r>
    </w:p>
    <w:p>
      <w:pPr>
        <w:pStyle w:val="ListNumber"/>
      </w:pPr>
      <w:r>
        <w:t>Draft — the user is preparing the project details.</w:t>
      </w:r>
    </w:p>
    <w:p>
      <w:pPr>
        <w:pStyle w:val="ListNumber"/>
      </w:pPr>
      <w:r>
        <w:t>Submitted — the project has been sent for review.</w:t>
      </w:r>
    </w:p>
    <w:p>
      <w:pPr>
        <w:pStyle w:val="ListNumber"/>
      </w:pPr>
      <w:r>
        <w:t>In Review — a reviewer has started evaluating it.</w:t>
      </w:r>
    </w:p>
    <w:p>
      <w:pPr>
        <w:pStyle w:val="ListNumber"/>
      </w:pPr>
      <w:r>
        <w:t>Changes Requested — improvements are required before another review.</w:t>
      </w:r>
    </w:p>
    <w:p>
      <w:pPr>
        <w:pStyle w:val="ListNumber"/>
      </w:pPr>
      <w:r>
        <w:t>Resubmitted — the user has updated the project after feedback.</w:t>
      </w:r>
    </w:p>
    <w:p>
      <w:pPr>
        <w:pStyle w:val="ListNumber"/>
      </w:pPr>
      <w:r>
        <w:t>Approved — the project meets the evaluation requirements.</w:t>
      </w:r>
    </w:p>
    <w:p>
      <w:pPr>
        <w:pStyle w:val="ListNumber"/>
      </w:pPr>
      <w:r>
        <w:t>Rejected — the project is not accepted, with a clear reason recorded.</w:t>
      </w:r>
    </w:p>
    <w:p>
      <w:r>
        <w:t>Every status change should be validated by the backend. Only authorized roles can perform review actions, and each decision should be stored in the review history.</w:t>
      </w:r>
    </w:p>
    <w:p>
      <w:pPr>
        <w:pStyle w:val="Heading2"/>
      </w:pPr>
      <w:r>
        <w:t>5.5 Dashboards and Analytics</w:t>
      </w:r>
    </w:p>
    <w:p>
      <w:pPr>
        <w:pStyle w:val="ListBullet"/>
      </w:pPr>
      <w:r>
        <w:t>Student dashboard: total submissions, pending reviews, approved projects, and projects requiring changes.</w:t>
      </w:r>
    </w:p>
    <w:p>
      <w:pPr>
        <w:pStyle w:val="ListBullet"/>
      </w:pPr>
      <w:r>
        <w:t>Reviewer dashboard: pending queue, assigned work, recently reviewed projects, and review completion statistics.</w:t>
      </w:r>
    </w:p>
    <w:p>
      <w:pPr>
        <w:pStyle w:val="ListBullet"/>
      </w:pPr>
      <w:r>
        <w:t>Administrator dashboard: total users, submissions by status, approval rate, average review time, and recent activity.</w:t>
      </w:r>
    </w:p>
    <w:p>
      <w:pPr>
        <w:pStyle w:val="ListBullet"/>
      </w:pPr>
      <w:r>
        <w:t>Charts and summary cards that help users understand platform progress at a glance.</w:t>
      </w:r>
    </w:p>
    <w:p>
      <w:pPr>
        <w:pStyle w:val="Heading2"/>
      </w:pPr>
      <w:r>
        <w:t>5.6 Notifications and Communication</w:t>
      </w:r>
    </w:p>
    <w:p>
      <w:pPr>
        <w:pStyle w:val="ListBullet"/>
      </w:pPr>
      <w:r>
        <w:t>In-app notifications when a submission is reviewed or its status changes.</w:t>
      </w:r>
    </w:p>
    <w:p>
      <w:pPr>
        <w:pStyle w:val="ListBullet"/>
      </w:pPr>
      <w:r>
        <w:t>Notification history with read/unread state.</w:t>
      </w:r>
    </w:p>
    <w:p>
      <w:pPr>
        <w:pStyle w:val="ListBullet"/>
      </w:pPr>
      <w:r>
        <w:t>Optional email notifications for important events such as approval or requested changes.</w:t>
      </w:r>
    </w:p>
    <w:p>
      <w:pPr>
        <w:pStyle w:val="ListBullet"/>
      </w:pPr>
      <w:r>
        <w:t>Clear feedback threads or revision notes linked to each submission.</w:t>
      </w:r>
    </w:p>
    <w:p>
      <w:pPr>
        <w:pStyle w:val="Heading2"/>
      </w:pPr>
      <w:r>
        <w:t>5.7 Administration and Moderation</w:t>
      </w:r>
    </w:p>
    <w:p>
      <w:pPr>
        <w:pStyle w:val="ListBullet"/>
      </w:pPr>
      <w:r>
        <w:t>View and search users and submissions across the platform.</w:t>
      </w:r>
    </w:p>
    <w:p>
      <w:pPr>
        <w:pStyle w:val="ListBullet"/>
      </w:pPr>
      <w:r>
        <w:t>Activate, suspend, or manage user accounts according to permissions.</w:t>
      </w:r>
    </w:p>
    <w:p>
      <w:pPr>
        <w:pStyle w:val="ListBullet"/>
      </w:pPr>
      <w:r>
        <w:t>Assign reviewers to submissions when manual assignment is needed.</w:t>
      </w:r>
    </w:p>
    <w:p>
      <w:pPr>
        <w:pStyle w:val="ListBullet"/>
      </w:pPr>
      <w:r>
        <w:t>Monitor status changes and important actions through audit logs.</w:t>
      </w:r>
    </w:p>
    <w:p>
      <w:pPr>
        <w:pStyle w:val="ListBullet"/>
      </w:pPr>
      <w:r>
        <w:t>Manage review categories, criteria, and basic platform configuration.</w:t>
      </w:r>
    </w:p>
    <w:p>
      <w:pPr>
        <w:pStyle w:val="Heading1"/>
      </w:pPr>
      <w:r>
        <w:t>6. Recommended Technology Stack</w:t>
      </w:r>
    </w:p>
    <w:tbl>
      <w:tblPr>
        <w:tblStyle w:val="LightShading-Accent1"/>
        <w:tblW w:type="auto" w:w="0"/>
        <w:tblLook w:firstColumn="1" w:firstRow="1" w:lastColumn="0" w:lastRow="0" w:noHBand="0" w:noVBand="1" w:val="04A0"/>
      </w:tblPr>
      <w:tblGrid>
        <w:gridCol w:w="4968"/>
        <w:gridCol w:w="4968"/>
      </w:tblGrid>
      <w:tr>
        <w:tc>
          <w:tcPr>
            <w:tcW w:type="dxa" w:w="4968"/>
            <w:shd w:fill="EAF2F8"/>
          </w:tcPr>
          <w:p>
            <w:r>
              <w:t>Frontend</w:t>
            </w:r>
          </w:p>
        </w:tc>
        <w:tc>
          <w:tcPr>
            <w:tcW w:type="dxa" w:w="4968"/>
          </w:tcPr>
          <w:p>
            <w:r>
              <w:t>Next.js, TypeScript, Tailwind CSS, shadcn/ui</w:t>
            </w:r>
          </w:p>
        </w:tc>
      </w:tr>
      <w:tr>
        <w:tc>
          <w:tcPr>
            <w:tcW w:type="dxa" w:w="4968"/>
            <w:shd w:fill="EAF2F8"/>
          </w:tcPr>
          <w:p>
            <w:r>
              <w:t>Backend</w:t>
            </w:r>
          </w:p>
        </w:tc>
        <w:tc>
          <w:tcPr>
            <w:tcW w:type="dxa" w:w="4968"/>
          </w:tcPr>
          <w:p>
            <w:r>
              <w:t>Node.js, Express.js, TypeScript</w:t>
            </w:r>
          </w:p>
        </w:tc>
      </w:tr>
      <w:tr>
        <w:tc>
          <w:tcPr>
            <w:tcW w:type="dxa" w:w="4968"/>
            <w:shd w:fill="EAF2F8"/>
          </w:tcPr>
          <w:p>
            <w:r>
              <w:t>Database</w:t>
            </w:r>
          </w:p>
        </w:tc>
        <w:tc>
          <w:tcPr>
            <w:tcW w:type="dxa" w:w="4968"/>
          </w:tcPr>
          <w:p>
            <w:r>
              <w:t>PostgreSQL</w:t>
            </w:r>
          </w:p>
        </w:tc>
      </w:tr>
      <w:tr>
        <w:tc>
          <w:tcPr>
            <w:tcW w:type="dxa" w:w="4968"/>
            <w:shd w:fill="EAF2F8"/>
          </w:tcPr>
          <w:p>
            <w:r>
              <w:t>ORM</w:t>
            </w:r>
          </w:p>
        </w:tc>
        <w:tc>
          <w:tcPr>
            <w:tcW w:type="dxa" w:w="4968"/>
          </w:tcPr>
          <w:p>
            <w:r>
              <w:t>Prisma</w:t>
            </w:r>
          </w:p>
        </w:tc>
      </w:tr>
      <w:tr>
        <w:tc>
          <w:tcPr>
            <w:tcW w:type="dxa" w:w="4968"/>
            <w:shd w:fill="EAF2F8"/>
          </w:tcPr>
          <w:p>
            <w:r>
              <w:t>Authentication</w:t>
            </w:r>
          </w:p>
        </w:tc>
        <w:tc>
          <w:tcPr>
            <w:tcW w:type="dxa" w:w="4968"/>
          </w:tcPr>
          <w:p>
            <w:r>
              <w:t>JWT-based authentication with secure password hashing and role-based access control</w:t>
            </w:r>
          </w:p>
        </w:tc>
      </w:tr>
      <w:tr>
        <w:tc>
          <w:tcPr>
            <w:tcW w:type="dxa" w:w="4968"/>
            <w:shd w:fill="EAF2F8"/>
          </w:tcPr>
          <w:p>
            <w:r>
              <w:t>Validation</w:t>
            </w:r>
          </w:p>
        </w:tc>
        <w:tc>
          <w:tcPr>
            <w:tcW w:type="dxa" w:w="4968"/>
          </w:tcPr>
          <w:p>
            <w:r>
              <w:t>Zod or an equivalent schema-validation library</w:t>
            </w:r>
          </w:p>
        </w:tc>
      </w:tr>
      <w:tr>
        <w:tc>
          <w:tcPr>
            <w:tcW w:type="dxa" w:w="4968"/>
            <w:shd w:fill="EAF2F8"/>
          </w:tcPr>
          <w:p>
            <w:r>
              <w:t>Data handling</w:t>
            </w:r>
          </w:p>
        </w:tc>
        <w:tc>
          <w:tcPr>
            <w:tcW w:type="dxa" w:w="4968"/>
          </w:tcPr>
          <w:p>
            <w:r>
              <w:t>Server-side pagination, filtering, and sorting</w:t>
            </w:r>
          </w:p>
        </w:tc>
      </w:tr>
      <w:tr>
        <w:tc>
          <w:tcPr>
            <w:tcW w:type="dxa" w:w="4968"/>
            <w:shd w:fill="EAF2F8"/>
          </w:tcPr>
          <w:p>
            <w:r>
              <w:t>Testing</w:t>
            </w:r>
          </w:p>
        </w:tc>
        <w:tc>
          <w:tcPr>
            <w:tcW w:type="dxa" w:w="4968"/>
          </w:tcPr>
          <w:p>
            <w:r>
              <w:t>Unit, integration, API, and end-to-end testing tools</w:t>
            </w:r>
          </w:p>
        </w:tc>
      </w:tr>
      <w:tr>
        <w:tc>
          <w:tcPr>
            <w:tcW w:type="dxa" w:w="4968"/>
            <w:shd w:fill="EAF2F8"/>
          </w:tcPr>
          <w:p>
            <w:r>
              <w:t>Deployment</w:t>
            </w:r>
          </w:p>
        </w:tc>
        <w:tc>
          <w:tcPr>
            <w:tcW w:type="dxa" w:w="4968"/>
          </w:tcPr>
          <w:p>
            <w:r>
              <w:t>A Next.js-compatible frontend host, a Node.js backend host, and managed PostgreSQL</w:t>
            </w:r>
          </w:p>
        </w:tc>
      </w:tr>
    </w:tbl>
    <w:p>
      <w:pPr>
        <w:pStyle w:val="Heading1"/>
      </w:pPr>
      <w:r>
        <w:t>7. High-Level System Design</w:t>
      </w:r>
    </w:p>
    <w:p>
      <w:r>
        <w:t>The frontend communicates with a REST API. The backend authenticates each request, checks the user's role and permissions, validates incoming data, and applies business rules before reading or writing records through Prisma. PostgreSQL stores users, projects, reviews, status history, notifications, and audit events.</w:t>
      </w:r>
    </w:p>
    <w:p>
      <w:pPr>
        <w:pStyle w:val="ListBullet"/>
      </w:pPr>
      <w:r>
        <w:t>Presentation layer: responsive pages, forms, dashboards, tables, filters, and notifications.</w:t>
      </w:r>
    </w:p>
    <w:p>
      <w:pPr>
        <w:pStyle w:val="ListBullet"/>
      </w:pPr>
      <w:r>
        <w:t>API layer: authentication, submission management, review actions, user administration, and analytics endpoints.</w:t>
      </w:r>
    </w:p>
    <w:p>
      <w:pPr>
        <w:pStyle w:val="ListBullet"/>
      </w:pPr>
      <w:r>
        <w:t>Business logic layer: permission checks, submission lifecycle rules, duplicate checks, and review decision handling.</w:t>
      </w:r>
    </w:p>
    <w:p>
      <w:pPr>
        <w:pStyle w:val="ListBullet"/>
      </w:pPr>
      <w:r>
        <w:t>Data layer: relational schema, indexes, transactions, and data integrity constraints.</w:t>
      </w:r>
    </w:p>
    <w:p>
      <w:pPr>
        <w:pStyle w:val="Heading1"/>
      </w:pPr>
      <w:r>
        <w:t>8. Data Model and Main Relationships</w:t>
      </w:r>
    </w:p>
    <w:p>
      <w:pPr>
        <w:pStyle w:val="ListBullet"/>
      </w:pPr>
      <w:r>
        <w:rPr>
          <w:b/>
        </w:rPr>
        <w:t xml:space="preserve">User: </w:t>
      </w:r>
      <w:r>
        <w:t>Stores account details, password hash, role, account status, and timestamps.</w:t>
      </w:r>
    </w:p>
    <w:p>
      <w:pPr>
        <w:pStyle w:val="ListBullet"/>
      </w:pPr>
      <w:r>
        <w:rPr>
          <w:b/>
        </w:rPr>
        <w:t xml:space="preserve">ProjectSubmission: </w:t>
      </w:r>
      <w:r>
        <w:t>Stores project details, URLs, technologies, owner, current status, and timestamps.</w:t>
      </w:r>
    </w:p>
    <w:p>
      <w:pPr>
        <w:pStyle w:val="ListBullet"/>
      </w:pPr>
      <w:r>
        <w:rPr>
          <w:b/>
        </w:rPr>
        <w:t xml:space="preserve">Review: </w:t>
      </w:r>
      <w:r>
        <w:t>Stores a reviewer’s decision, score or criterion ratings, written feedback, and review timestamp.</w:t>
      </w:r>
    </w:p>
    <w:p>
      <w:pPr>
        <w:pStyle w:val="ListBullet"/>
      </w:pPr>
      <w:r>
        <w:rPr>
          <w:b/>
        </w:rPr>
        <w:t xml:space="preserve">SubmissionStatusHistory: </w:t>
      </w:r>
      <w:r>
        <w:t>Stores each status transition, who initiated it, and when it happened.</w:t>
      </w:r>
    </w:p>
    <w:p>
      <w:pPr>
        <w:pStyle w:val="ListBullet"/>
      </w:pPr>
      <w:r>
        <w:rPr>
          <w:b/>
        </w:rPr>
        <w:t xml:space="preserve">Notification: </w:t>
      </w:r>
      <w:r>
        <w:t>Stores recipient, message, related submission, read state, and creation time.</w:t>
      </w:r>
    </w:p>
    <w:p>
      <w:pPr>
        <w:pStyle w:val="ListBullet"/>
      </w:pPr>
      <w:r>
        <w:rPr>
          <w:b/>
        </w:rPr>
        <w:t xml:space="preserve">AuditLog: </w:t>
      </w:r>
      <w:r>
        <w:t>Stores important administrative and review actions for traceability.</w:t>
      </w:r>
    </w:p>
    <w:p>
      <w:pPr>
        <w:pStyle w:val="ListBullet"/>
      </w:pPr>
      <w:r>
        <w:rPr>
          <w:b/>
        </w:rPr>
        <w:t xml:space="preserve">ReviewAssignment (optional): </w:t>
      </w:r>
      <w:r>
        <w:t>Links a reviewer to a submission and tracks assignment state.</w:t>
      </w:r>
    </w:p>
    <w:p>
      <w:r>
        <w:t>Key relationships:</w:t>
      </w:r>
    </w:p>
    <w:p>
      <w:pPr>
        <w:pStyle w:val="ListBullet"/>
      </w:pPr>
      <w:r>
        <w:t>One user can own many project submissions.</w:t>
      </w:r>
    </w:p>
    <w:p>
      <w:pPr>
        <w:pStyle w:val="ListBullet"/>
      </w:pPr>
      <w:r>
        <w:t>One submission can have many reviews over time.</w:t>
      </w:r>
    </w:p>
    <w:p>
      <w:pPr>
        <w:pStyle w:val="ListBullet"/>
      </w:pPr>
      <w:r>
        <w:t>One user acting as a reviewer can create many reviews.</w:t>
      </w:r>
    </w:p>
    <w:p>
      <w:pPr>
        <w:pStyle w:val="ListBullet"/>
      </w:pPr>
      <w:r>
        <w:t>One submission can have many status-history entries and notifications.</w:t>
      </w:r>
    </w:p>
    <w:p>
      <w:pPr>
        <w:pStyle w:val="ListBullet"/>
      </w:pPr>
      <w:r>
        <w:t>Audit records reference the actor and the relevant resource where possible.</w:t>
      </w:r>
    </w:p>
    <w:p>
      <w:pPr>
        <w:pStyle w:val="ListBullet"/>
      </w:pPr>
      <w:r>
        <w:t>Foreign keys and appropriate unique constraints should protect data integrity.</w:t>
      </w:r>
    </w:p>
    <w:p>
      <w:pPr>
        <w:pStyle w:val="Heading1"/>
      </w:pPr>
      <w:r>
        <w:t>9. API Scope</w:t>
      </w:r>
    </w:p>
    <w:p>
      <w:pPr>
        <w:pStyle w:val="ListBullet"/>
      </w:pPr>
      <w:r>
        <w:rPr>
          <w:b/>
        </w:rPr>
        <w:t xml:space="preserve">Authentication: </w:t>
      </w:r>
      <w:r>
        <w:t>Register, login, logout, current user, and token/session refresh where supported.</w:t>
      </w:r>
    </w:p>
    <w:p>
      <w:pPr>
        <w:pStyle w:val="ListBullet"/>
      </w:pPr>
      <w:r>
        <w:rPr>
          <w:b/>
        </w:rPr>
        <w:t xml:space="preserve">Submissions: </w:t>
      </w:r>
      <w:r>
        <w:t>Create, list, get details, update, delete or archive where allowed, and resubmit.</w:t>
      </w:r>
    </w:p>
    <w:p>
      <w:pPr>
        <w:pStyle w:val="ListBullet"/>
      </w:pPr>
      <w:r>
        <w:rPr>
          <w:b/>
        </w:rPr>
        <w:t xml:space="preserve">Reviews: </w:t>
      </w:r>
      <w:r>
        <w:t>List review queue, assign reviewer, start review, submit decision, and view review history.</w:t>
      </w:r>
    </w:p>
    <w:p>
      <w:pPr>
        <w:pStyle w:val="ListBullet"/>
      </w:pPr>
      <w:r>
        <w:rPr>
          <w:b/>
        </w:rPr>
        <w:t xml:space="preserve">Notifications: </w:t>
      </w:r>
      <w:r>
        <w:t>List notifications, mark one or all as read.</w:t>
      </w:r>
    </w:p>
    <w:p>
      <w:pPr>
        <w:pStyle w:val="ListBullet"/>
      </w:pPr>
      <w:r>
        <w:rPr>
          <w:b/>
        </w:rPr>
        <w:t xml:space="preserve">Administration: </w:t>
      </w:r>
      <w:r>
        <w:t>Manage users and roles, view all submissions, and access audit logs.</w:t>
      </w:r>
    </w:p>
    <w:p>
      <w:pPr>
        <w:pStyle w:val="ListBullet"/>
      </w:pPr>
      <w:r>
        <w:rPr>
          <w:b/>
        </w:rPr>
        <w:t xml:space="preserve">Analytics: </w:t>
      </w:r>
      <w:r>
        <w:t>Return dashboard totals, status breakdowns, approval rate, and review-time metrics.</w:t>
      </w:r>
    </w:p>
    <w:p>
      <w:r>
        <w:t>All endpoints should return a consistent response format, meaningful HTTP status codes, and clear validation errors. Protected routes must enforce permissions on the server rather than relying only on frontend visibility.</w:t>
      </w:r>
    </w:p>
    <w:p>
      <w:pPr>
        <w:pStyle w:val="Heading1"/>
      </w:pPr>
      <w:r>
        <w:t>10. Security, Validation, and Reliability</w:t>
      </w:r>
    </w:p>
    <w:p>
      <w:pPr>
        <w:pStyle w:val="ListBullet"/>
      </w:pPr>
      <w:r>
        <w:t>Hash passwords with a modern password-hashing algorithm; never store plaintext passwords.</w:t>
      </w:r>
    </w:p>
    <w:p>
      <w:pPr>
        <w:pStyle w:val="ListBullet"/>
      </w:pPr>
      <w:r>
        <w:t>Apply authentication and role/ownership checks to every protected operation.</w:t>
      </w:r>
    </w:p>
    <w:p>
      <w:pPr>
        <w:pStyle w:val="ListBullet"/>
      </w:pPr>
      <w:r>
        <w:t>Validate request bodies, query parameters, route parameters, and external URLs on the server.</w:t>
      </w:r>
    </w:p>
    <w:p>
      <w:pPr>
        <w:pStyle w:val="ListBullet"/>
      </w:pPr>
      <w:r>
        <w:t>Use rate limiting for login, registration, and submission endpoints.</w:t>
      </w:r>
    </w:p>
    <w:p>
      <w:pPr>
        <w:pStyle w:val="ListBullet"/>
      </w:pPr>
      <w:r>
        <w:t>Configure CORS, security headers, environment variables, and production secrets carefully.</w:t>
      </w:r>
    </w:p>
    <w:p>
      <w:pPr>
        <w:pStyle w:val="ListBullet"/>
      </w:pPr>
      <w:r>
        <w:t>Use database transactions for operations that must succeed or fail together.</w:t>
      </w:r>
    </w:p>
    <w:p>
      <w:pPr>
        <w:pStyle w:val="ListBullet"/>
      </w:pPr>
      <w:r>
        <w:t>Use indexes for commonly filtered fields such as status, owner, reviewer, and creation date.</w:t>
      </w:r>
    </w:p>
    <w:p>
      <w:pPr>
        <w:pStyle w:val="ListBullet"/>
      </w:pPr>
      <w:r>
        <w:t>Handle duplicate requests and concurrent review actions safely.</w:t>
      </w:r>
    </w:p>
    <w:p>
      <w:pPr>
        <w:pStyle w:val="ListBullet"/>
      </w:pPr>
      <w:r>
        <w:t>Avoid exposing internal errors, secrets, or sensitive user data in API responses and logs.</w:t>
      </w:r>
    </w:p>
    <w:p>
      <w:pPr>
        <w:pStyle w:val="Heading1"/>
      </w:pPr>
      <w:r>
        <w:t>11. User Experience and Accessibility</w:t>
      </w:r>
    </w:p>
    <w:p>
      <w:pPr>
        <w:pStyle w:val="ListBullet"/>
      </w:pPr>
      <w:r>
        <w:t>Responsive layout for desktop, tablet, and mobile screens.</w:t>
      </w:r>
    </w:p>
    <w:p>
      <w:pPr>
        <w:pStyle w:val="ListBullet"/>
      </w:pPr>
      <w:r>
        <w:t>Clear empty states, loading states, success messages, and actionable error messages.</w:t>
      </w:r>
    </w:p>
    <w:p>
      <w:pPr>
        <w:pStyle w:val="ListBullet"/>
      </w:pPr>
      <w:r>
        <w:t>Accessible labels, keyboard navigation, focus states, and sufficient color contrast.</w:t>
      </w:r>
    </w:p>
    <w:p>
      <w:pPr>
        <w:pStyle w:val="ListBullet"/>
      </w:pPr>
      <w:r>
        <w:t>Confirmation before consequential actions such as rejection or account suspension.</w:t>
      </w:r>
    </w:p>
    <w:p>
      <w:pPr>
        <w:pStyle w:val="ListBullet"/>
      </w:pPr>
      <w:r>
        <w:t>Consistent status badges and readable review history.</w:t>
      </w:r>
    </w:p>
    <w:p>
      <w:pPr>
        <w:pStyle w:val="ListBullet"/>
      </w:pPr>
      <w:r>
        <w:t>Search, filters, and pagination that preserve state when users navigate between list and detail pages.</w:t>
      </w:r>
    </w:p>
    <w:p>
      <w:pPr>
        <w:pStyle w:val="Heading1"/>
      </w:pPr>
      <w:r>
        <w:t>12. Testing Strategy</w:t>
      </w:r>
    </w:p>
    <w:p>
      <w:pPr>
        <w:pStyle w:val="ListBullet"/>
      </w:pPr>
      <w:r>
        <w:t>Authentication tests for valid credentials, invalid credentials, and protected routes.</w:t>
      </w:r>
    </w:p>
    <w:p>
      <w:pPr>
        <w:pStyle w:val="ListBullet"/>
      </w:pPr>
      <w:r>
        <w:t>Authorization tests confirming each role can perform only permitted actions.</w:t>
      </w:r>
    </w:p>
    <w:p>
      <w:pPr>
        <w:pStyle w:val="ListBullet"/>
      </w:pPr>
      <w:r>
        <w:t>Submission tests for validation, duplicate prevention, ownership, and resubmission rules.</w:t>
      </w:r>
    </w:p>
    <w:p>
      <w:pPr>
        <w:pStyle w:val="ListBullet"/>
      </w:pPr>
      <w:r>
        <w:t>Review workflow tests for each allowed and disallowed status transition.</w:t>
      </w:r>
    </w:p>
    <w:p>
      <w:pPr>
        <w:pStyle w:val="ListBullet"/>
      </w:pPr>
      <w:r>
        <w:t>API integration tests for pagination, filters, and error responses.</w:t>
      </w:r>
    </w:p>
    <w:p>
      <w:pPr>
        <w:pStyle w:val="ListBullet"/>
      </w:pPr>
      <w:r>
        <w:t>UI tests for main forms, dashboards, reviewer decisions, and responsive behavior.</w:t>
      </w:r>
    </w:p>
    <w:p>
      <w:pPr>
        <w:pStyle w:val="ListBullet"/>
      </w:pPr>
      <w:r>
        <w:t>Security checks for rate limiting, input validation, and access-control gaps.</w:t>
      </w:r>
    </w:p>
    <w:p>
      <w:pPr>
        <w:pStyle w:val="Heading1"/>
      </w:pPr>
      <w:r>
        <w:t>13. Suggested Implementation Priorities</w:t>
      </w:r>
    </w:p>
    <w:p>
      <w:pPr>
        <w:pStyle w:val="ListNumber"/>
      </w:pPr>
      <w:r>
        <w:rPr>
          <w:b/>
        </w:rPr>
        <w:t xml:space="preserve">Phase 1 — Foundation: </w:t>
      </w:r>
      <w:r>
        <w:t>Define requirements, data model, authentication, roles, and base application flows.</w:t>
      </w:r>
    </w:p>
    <w:p>
      <w:pPr>
        <w:pStyle w:val="ListNumber"/>
      </w:pPr>
      <w:r>
        <w:rPr>
          <w:b/>
        </w:rPr>
        <w:t xml:space="preserve">Phase 2 — Submission Management: </w:t>
      </w:r>
      <w:r>
        <w:t>Build submission forms, validation, ownership rules, listing, details, and status tracking.</w:t>
      </w:r>
    </w:p>
    <w:p>
      <w:pPr>
        <w:pStyle w:val="ListNumber"/>
      </w:pPr>
      <w:r>
        <w:rPr>
          <w:b/>
        </w:rPr>
        <w:t xml:space="preserve">Phase 3 — Review Workflow: </w:t>
      </w:r>
      <w:r>
        <w:t>Implement reviewer queue, evaluation criteria, decisions, feedback, and revision handling.</w:t>
      </w:r>
    </w:p>
    <w:p>
      <w:pPr>
        <w:pStyle w:val="ListNumber"/>
      </w:pPr>
      <w:r>
        <w:rPr>
          <w:b/>
        </w:rPr>
        <w:t xml:space="preserve">Phase 4 — Dashboards: </w:t>
      </w:r>
      <w:r>
        <w:t>Add role-specific dashboards, server-side filtering, pagination, and aggregate statistics.</w:t>
      </w:r>
    </w:p>
    <w:p>
      <w:pPr>
        <w:pStyle w:val="ListNumber"/>
      </w:pPr>
      <w:r>
        <w:rPr>
          <w:b/>
        </w:rPr>
        <w:t xml:space="preserve">Phase 5 — Notifications and Administration: </w:t>
      </w:r>
      <w:r>
        <w:t>Add in-app notifications, user management, assignment, and audit history.</w:t>
      </w:r>
    </w:p>
    <w:p>
      <w:pPr>
        <w:pStyle w:val="ListNumber"/>
      </w:pPr>
      <w:r>
        <w:rPr>
          <w:b/>
        </w:rPr>
        <w:t xml:space="preserve">Phase 6 — Quality and Release: </w:t>
      </w:r>
      <w:r>
        <w:t>Complete testing, accessibility, security review, performance improvements, and deployment.</w:t>
      </w:r>
    </w:p>
    <w:p>
      <w:pPr>
        <w:pStyle w:val="Heading1"/>
      </w:pPr>
      <w:r>
        <w:t>14. Success Criteria</w:t>
      </w:r>
    </w:p>
    <w:p>
      <w:pPr>
        <w:pStyle w:val="ListBullet"/>
      </w:pPr>
      <w:r>
        <w:t>Students can securely create and track their own project submissions.</w:t>
      </w:r>
    </w:p>
    <w:p>
      <w:pPr>
        <w:pStyle w:val="ListBullet"/>
      </w:pPr>
      <w:r>
        <w:t>Reviewers can efficiently find, evaluate, and respond to submissions.</w:t>
      </w:r>
    </w:p>
    <w:p>
      <w:pPr>
        <w:pStyle w:val="ListBullet"/>
      </w:pPr>
      <w:r>
        <w:t>All review decisions and status transitions are recorded and traceable.</w:t>
      </w:r>
    </w:p>
    <w:p>
      <w:pPr>
        <w:pStyle w:val="ListBullet"/>
      </w:pPr>
      <w:r>
        <w:t>Unauthorized users cannot access or modify protected data.</w:t>
      </w:r>
    </w:p>
    <w:p>
      <w:pPr>
        <w:pStyle w:val="ListBullet"/>
      </w:pPr>
      <w:r>
        <w:t>Lists support reliable server-side pagination, sorting, and filtering.</w:t>
      </w:r>
    </w:p>
    <w:p>
      <w:pPr>
        <w:pStyle w:val="ListBullet"/>
      </w:pPr>
      <w:r>
        <w:t>Dashboard statistics match the underlying database records.</w:t>
      </w:r>
    </w:p>
    <w:p>
      <w:pPr>
        <w:pStyle w:val="ListBullet"/>
      </w:pPr>
      <w:r>
        <w:t>The application is responsive, tested, documented, and deployable.</w:t>
      </w:r>
    </w:p>
    <w:p>
      <w:pPr>
        <w:pStyle w:val="Heading1"/>
      </w:pPr>
      <w:r>
        <w:t>15. Future Enhancements</w:t>
      </w:r>
    </w:p>
    <w:p>
      <w:pPr>
        <w:pStyle w:val="ListBullet"/>
      </w:pPr>
      <w:r>
        <w:t>GitHub integration to fetch repository metadata and detect repository changes.</w:t>
      </w:r>
    </w:p>
    <w:p>
      <w:pPr>
        <w:pStyle w:val="ListBullet"/>
      </w:pPr>
      <w:r>
        <w:t>Automated checks for broken links, repository visibility, and deployment availability.</w:t>
      </w:r>
    </w:p>
    <w:p>
      <w:pPr>
        <w:pStyle w:val="ListBullet"/>
      </w:pPr>
      <w:r>
        <w:t>Rubric templates that can be customized by course, cohort, or project category.</w:t>
      </w:r>
    </w:p>
    <w:p>
      <w:pPr>
        <w:pStyle w:val="ListBullet"/>
      </w:pPr>
      <w:r>
        <w:t>Mentor comments anchored to specific project versions or files.</w:t>
      </w:r>
    </w:p>
    <w:p>
      <w:pPr>
        <w:pStyle w:val="ListBullet"/>
      </w:pPr>
      <w:r>
        <w:t>Badges, certificates, and public project portfolios for approved submissions.</w:t>
      </w:r>
    </w:p>
    <w:p>
      <w:pPr>
        <w:pStyle w:val="ListBullet"/>
      </w:pPr>
      <w:r>
        <w:t>Team submissions with multiple contributors.</w:t>
      </w:r>
    </w:p>
    <w:p>
      <w:pPr>
        <w:pStyle w:val="ListBullet"/>
      </w:pPr>
      <w:r>
        <w:t>Plagiarism or similarity signals to assist reviewers, with human decision-making retained.</w:t>
      </w:r>
    </w:p>
    <w:p>
      <w:pPr>
        <w:pStyle w:val="ListBullet"/>
      </w:pPr>
      <w:r>
        <w:t>Advanced analytics for cohort progress and reviewer workload.</w:t>
      </w:r>
    </w:p>
    <w:p>
      <w:pPr>
        <w:pStyle w:val="Heading1"/>
      </w:pPr>
      <w:r>
        <w:t>16. Conclusion</w:t>
      </w:r>
    </w:p>
    <w:p>
      <w:r>
        <w:t>DevReview provides a structured, secure, and extensible way to submit software projects and manage their evaluation. By combining role-based access, clear status transitions, actionable feedback, review history, and analytics, the platform helps students understand how to improve and helps mentors review work consistently. The proposed scope is suitable for a full-stack portfolio project and can be extended into a real mentoring or educational platform.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DevReview |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A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65B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4A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